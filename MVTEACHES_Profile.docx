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5F4A7E" w14:textId="62FA8814" w:rsidR="00357537" w:rsidRDefault="0087668B">
      <w:pPr>
        <w:pStyle w:val="Titl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F05E12" wp14:editId="0A161E95">
            <wp:simplePos x="0" y="0"/>
            <wp:positionH relativeFrom="column">
              <wp:posOffset>4014216</wp:posOffset>
            </wp:positionH>
            <wp:positionV relativeFrom="paragraph">
              <wp:posOffset>-365760</wp:posOffset>
            </wp:positionV>
            <wp:extent cx="1814830" cy="1424305"/>
            <wp:effectExtent l="0" t="0" r="1270" b="0"/>
            <wp:wrapThrough wrapText="bothSides">
              <wp:wrapPolygon edited="0">
                <wp:start x="0" y="0"/>
                <wp:lineTo x="0" y="21379"/>
                <wp:lineTo x="21464" y="21379"/>
                <wp:lineTo x="21464" y="0"/>
                <wp:lineTo x="0" y="0"/>
              </wp:wrapPolygon>
            </wp:wrapThrough>
            <wp:docPr id="181272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25276" name="Picture 18127252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DE9">
        <w:t>MVTEACHES JORDAN</w:t>
      </w:r>
    </w:p>
    <w:p w14:paraId="22FDCE75" w14:textId="073F50F5" w:rsidR="00357537" w:rsidRPr="00940B08" w:rsidRDefault="00C07DE9" w:rsidP="004907CF">
      <w:pPr>
        <w:pStyle w:val="Heading1"/>
      </w:pPr>
      <w:r w:rsidRPr="00940B08">
        <w:t>Complete English Program (A1–C2)</w:t>
      </w:r>
      <w:r w:rsidRPr="00940B08">
        <w:br/>
      </w:r>
      <w:r w:rsidRPr="00940B08">
        <w:rPr>
          <w:rFonts w:ascii="Arial" w:hAnsi="Arial" w:cs="Arial"/>
        </w:rPr>
        <w:t>برنامج</w:t>
      </w:r>
      <w:r w:rsidRPr="00940B08">
        <w:t xml:space="preserve"> </w:t>
      </w:r>
      <w:r w:rsidRPr="00940B08">
        <w:rPr>
          <w:rFonts w:ascii="Arial" w:hAnsi="Arial" w:cs="Arial"/>
        </w:rPr>
        <w:t>اللغة</w:t>
      </w:r>
      <w:r w:rsidRPr="00940B08">
        <w:t xml:space="preserve"> </w:t>
      </w:r>
      <w:r w:rsidRPr="00940B08">
        <w:rPr>
          <w:rFonts w:ascii="Arial" w:hAnsi="Arial" w:cs="Arial"/>
        </w:rPr>
        <w:t>الإنجليزية</w:t>
      </w:r>
      <w:r w:rsidRPr="00940B08">
        <w:t xml:space="preserve"> </w:t>
      </w:r>
      <w:r w:rsidRPr="00940B08">
        <w:rPr>
          <w:rFonts w:ascii="Arial" w:hAnsi="Arial" w:cs="Arial"/>
        </w:rPr>
        <w:t>الكامل</w:t>
      </w:r>
    </w:p>
    <w:p w14:paraId="7DE617F8" w14:textId="77777777" w:rsidR="00357537" w:rsidRPr="00940B08" w:rsidRDefault="00C07DE9">
      <w:pPr>
        <w:pStyle w:val="Heading1"/>
      </w:pPr>
      <w:r w:rsidRPr="00940B08">
        <w:t>Who We Are | من نحن</w:t>
      </w:r>
    </w:p>
    <w:p w14:paraId="7F329181" w14:textId="527483DA" w:rsidR="00357537" w:rsidRPr="00940B08" w:rsidRDefault="00C07DE9" w:rsidP="00D37B72">
      <w:pPr>
        <w:rPr>
          <w:sz w:val="28"/>
          <w:szCs w:val="28"/>
        </w:rPr>
      </w:pPr>
      <w:r w:rsidRPr="00940B08">
        <w:rPr>
          <w:sz w:val="28"/>
          <w:szCs w:val="28"/>
        </w:rPr>
        <w:t>MVTEACHES is a modern language institute specializing in English education aligned with CEFR.</w:t>
      </w:r>
      <w:r w:rsidRPr="00940B08">
        <w:rPr>
          <w:sz w:val="28"/>
          <w:szCs w:val="28"/>
        </w:rPr>
        <w:br/>
        <w:t>هو معهد لغات حديث متخصص في تعليم اللغة الإنجليزية وفق المعايير العالمية</w:t>
      </w:r>
      <w:r w:rsidR="008627D4" w:rsidRPr="008627D4">
        <w:rPr>
          <w:sz w:val="28"/>
          <w:szCs w:val="28"/>
        </w:rPr>
        <w:t xml:space="preserve"> </w:t>
      </w:r>
      <w:r w:rsidR="008627D4" w:rsidRPr="00940B08">
        <w:rPr>
          <w:sz w:val="28"/>
          <w:szCs w:val="28"/>
        </w:rPr>
        <w:t>MVTEACHES</w:t>
      </w:r>
    </w:p>
    <w:p w14:paraId="52051133" w14:textId="77777777" w:rsidR="00357537" w:rsidRPr="00940B08" w:rsidRDefault="00C07DE9">
      <w:pPr>
        <w:pStyle w:val="Heading1"/>
      </w:pPr>
      <w:r w:rsidRPr="00940B08">
        <w:t>Vision | الرؤية</w:t>
      </w:r>
    </w:p>
    <w:p w14:paraId="2771BDCD" w14:textId="5FAC23DB" w:rsidR="00357537" w:rsidRPr="00940B08" w:rsidRDefault="00C07DE9" w:rsidP="00B43497">
      <w:pPr>
        <w:bidi/>
        <w:ind w:left="5040"/>
        <w:rPr>
          <w:sz w:val="28"/>
          <w:szCs w:val="28"/>
        </w:rPr>
      </w:pPr>
      <w:r w:rsidRPr="00940B08">
        <w:rPr>
          <w:sz w:val="28"/>
          <w:szCs w:val="28"/>
        </w:rPr>
        <w:t>To become a leading institute.</w:t>
      </w:r>
      <w:r w:rsidRPr="00940B08">
        <w:rPr>
          <w:sz w:val="28"/>
          <w:szCs w:val="28"/>
        </w:rPr>
        <w:br/>
        <w:t>أن نكون من المعاهد الرائدة</w:t>
      </w:r>
      <w:r w:rsidR="00765E8C" w:rsidRPr="00940B08">
        <w:rPr>
          <w:rFonts w:hint="cs"/>
          <w:sz w:val="28"/>
          <w:szCs w:val="28"/>
          <w:rtl/>
        </w:rPr>
        <w:t>.</w:t>
      </w:r>
    </w:p>
    <w:p w14:paraId="518B2701" w14:textId="77777777" w:rsidR="00357537" w:rsidRPr="00940B08" w:rsidRDefault="00C07DE9">
      <w:pPr>
        <w:pStyle w:val="Heading1"/>
      </w:pPr>
      <w:r w:rsidRPr="00940B08">
        <w:t>Mission | الرسالة</w:t>
      </w:r>
    </w:p>
    <w:p w14:paraId="5BCD2F6E" w14:textId="77777777" w:rsidR="005176C5" w:rsidRDefault="00C07DE9" w:rsidP="005176C5">
      <w:pPr>
        <w:rPr>
          <w:sz w:val="28"/>
          <w:szCs w:val="28"/>
          <w:lang w:val="en-GB"/>
        </w:rPr>
      </w:pPr>
      <w:r w:rsidRPr="00940B08">
        <w:rPr>
          <w:sz w:val="28"/>
          <w:szCs w:val="28"/>
        </w:rPr>
        <w:t>Empowering students with real communication skills</w:t>
      </w:r>
      <w:r w:rsidR="00CF1791">
        <w:rPr>
          <w:rFonts w:hint="cs"/>
          <w:sz w:val="28"/>
          <w:szCs w:val="28"/>
          <w:rtl/>
        </w:rPr>
        <w:t xml:space="preserve"> </w:t>
      </w:r>
      <w:r w:rsidR="00CF1791">
        <w:rPr>
          <w:sz w:val="28"/>
          <w:szCs w:val="28"/>
          <w:lang w:val="en-GB"/>
        </w:rPr>
        <w:t>with confident</w:t>
      </w:r>
      <w:r w:rsidR="005176C5">
        <w:rPr>
          <w:sz w:val="28"/>
          <w:szCs w:val="28"/>
          <w:lang w:val="en-GB"/>
        </w:rPr>
        <w:t xml:space="preserve"> </w:t>
      </w:r>
    </w:p>
    <w:p w14:paraId="626440C8" w14:textId="092B439A" w:rsidR="00357537" w:rsidRPr="00940B08" w:rsidRDefault="00CF1791" w:rsidP="00C07DE9">
      <w:pPr>
        <w:bidi/>
        <w:rPr>
          <w:sz w:val="28"/>
          <w:szCs w:val="28"/>
        </w:rPr>
      </w:pPr>
      <w:r>
        <w:rPr>
          <w:sz w:val="28"/>
          <w:szCs w:val="28"/>
          <w:lang w:val="en-GB"/>
        </w:rPr>
        <w:t xml:space="preserve"> </w:t>
      </w:r>
      <w:r w:rsidR="00C07DE9" w:rsidRPr="00940B08">
        <w:rPr>
          <w:sz w:val="28"/>
          <w:szCs w:val="28"/>
        </w:rPr>
        <w:br/>
        <w:t>تمكين الطلاب من مهارات التواصل</w:t>
      </w:r>
      <w:r w:rsidR="004A7270" w:rsidRPr="00940B08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بثقة مع مدربين بريطانيين </w:t>
      </w:r>
    </w:p>
    <w:p w14:paraId="3B161651" w14:textId="77777777" w:rsidR="00357537" w:rsidRPr="00940B08" w:rsidRDefault="00C07DE9">
      <w:pPr>
        <w:pStyle w:val="Heading1"/>
      </w:pPr>
      <w:r w:rsidRPr="00940B08">
        <w:t>Program Overview | البرنامج</w:t>
      </w:r>
    </w:p>
    <w:p w14:paraId="7CBAE8FC" w14:textId="79E501E7" w:rsidR="00374BB1" w:rsidRPr="00940B08" w:rsidRDefault="00C07DE9" w:rsidP="00150725">
      <w:pPr>
        <w:rPr>
          <w:sz w:val="28"/>
          <w:szCs w:val="28"/>
          <w:rtl/>
          <w:lang w:val="en-GB"/>
        </w:rPr>
      </w:pPr>
      <w:r w:rsidRPr="00940B08">
        <w:rPr>
          <w:sz w:val="28"/>
          <w:szCs w:val="28"/>
        </w:rPr>
        <w:t>Duration: 3 Months | 30 Sessions</w:t>
      </w:r>
      <w:r w:rsidR="003314F2" w:rsidRPr="00940B08">
        <w:rPr>
          <w:rFonts w:hint="cs"/>
          <w:sz w:val="28"/>
          <w:szCs w:val="28"/>
          <w:rtl/>
        </w:rPr>
        <w:t xml:space="preserve"> </w:t>
      </w:r>
      <w:r w:rsidR="003314F2" w:rsidRPr="00940B08">
        <w:rPr>
          <w:sz w:val="28"/>
          <w:szCs w:val="28"/>
          <w:lang w:val="en-GB"/>
        </w:rPr>
        <w:t xml:space="preserve">| 30 hours </w:t>
      </w:r>
      <w:r w:rsidRPr="00940B08">
        <w:rPr>
          <w:sz w:val="28"/>
          <w:szCs w:val="28"/>
        </w:rPr>
        <w:br/>
      </w:r>
      <w:r w:rsidR="00FE561E" w:rsidRPr="00940B08">
        <w:rPr>
          <w:sz w:val="28"/>
          <w:szCs w:val="28"/>
          <w:lang w:val="en-GB"/>
        </w:rPr>
        <w:t xml:space="preserve"> </w:t>
      </w:r>
      <w:r w:rsidR="00374BB1" w:rsidRPr="00940B08">
        <w:rPr>
          <w:rFonts w:hint="cs"/>
          <w:sz w:val="28"/>
          <w:szCs w:val="28"/>
          <w:rtl/>
          <w:lang w:val="en-GB"/>
        </w:rPr>
        <w:t xml:space="preserve">| </w:t>
      </w:r>
      <w:r w:rsidR="00D838D7" w:rsidRPr="00940B08">
        <w:rPr>
          <w:rFonts w:hint="cs"/>
          <w:sz w:val="28"/>
          <w:szCs w:val="28"/>
          <w:rtl/>
          <w:lang w:val="en-GB"/>
        </w:rPr>
        <w:t xml:space="preserve"> </w:t>
      </w:r>
      <w:r w:rsidR="00D838D7" w:rsidRPr="00940B08">
        <w:rPr>
          <w:sz w:val="28"/>
          <w:szCs w:val="28"/>
        </w:rPr>
        <w:t>المدة: 3 شهور | 30 حصة</w:t>
      </w:r>
      <w:r w:rsidR="00D838D7" w:rsidRPr="00940B08">
        <w:rPr>
          <w:rFonts w:hint="cs"/>
          <w:sz w:val="28"/>
          <w:szCs w:val="28"/>
          <w:rtl/>
        </w:rPr>
        <w:t xml:space="preserve"> </w:t>
      </w:r>
    </w:p>
    <w:p w14:paraId="4598EE03" w14:textId="49026A75" w:rsidR="00357537" w:rsidRPr="00940B08" w:rsidRDefault="00C07DE9" w:rsidP="00374BB1">
      <w:pPr>
        <w:rPr>
          <w:sz w:val="28"/>
          <w:szCs w:val="28"/>
        </w:rPr>
      </w:pPr>
      <w:r w:rsidRPr="00940B08">
        <w:rPr>
          <w:sz w:val="28"/>
          <w:szCs w:val="28"/>
        </w:rPr>
        <w:t>A1 Beginner | مبتدئ</w:t>
      </w:r>
    </w:p>
    <w:p w14:paraId="16EFCA6D" w14:textId="77777777" w:rsidR="00357537" w:rsidRPr="00940B08" w:rsidRDefault="00C07DE9">
      <w:pPr>
        <w:rPr>
          <w:sz w:val="28"/>
          <w:szCs w:val="28"/>
        </w:rPr>
      </w:pPr>
      <w:r w:rsidRPr="00940B08">
        <w:rPr>
          <w:sz w:val="28"/>
          <w:szCs w:val="28"/>
        </w:rPr>
        <w:t>A2 Elementary | أساسي</w:t>
      </w:r>
    </w:p>
    <w:p w14:paraId="08356934" w14:textId="77777777" w:rsidR="00357537" w:rsidRPr="00940B08" w:rsidRDefault="00C07DE9">
      <w:pPr>
        <w:rPr>
          <w:sz w:val="28"/>
          <w:szCs w:val="28"/>
        </w:rPr>
      </w:pPr>
      <w:r w:rsidRPr="00940B08">
        <w:rPr>
          <w:sz w:val="28"/>
          <w:szCs w:val="28"/>
        </w:rPr>
        <w:t>B1 Intermediate | متوسط</w:t>
      </w:r>
    </w:p>
    <w:p w14:paraId="0411ACD0" w14:textId="77777777" w:rsidR="00357537" w:rsidRPr="00940B08" w:rsidRDefault="00C07DE9">
      <w:pPr>
        <w:rPr>
          <w:sz w:val="28"/>
          <w:szCs w:val="28"/>
        </w:rPr>
      </w:pPr>
      <w:r w:rsidRPr="00940B08">
        <w:rPr>
          <w:sz w:val="28"/>
          <w:szCs w:val="28"/>
        </w:rPr>
        <w:t>B2 Upper Intermediate | فوق المتوسط</w:t>
      </w:r>
    </w:p>
    <w:p w14:paraId="351F4E87" w14:textId="77777777" w:rsidR="00357537" w:rsidRPr="00940B08" w:rsidRDefault="00C07DE9">
      <w:pPr>
        <w:rPr>
          <w:sz w:val="28"/>
          <w:szCs w:val="28"/>
        </w:rPr>
      </w:pPr>
      <w:r w:rsidRPr="00940B08">
        <w:rPr>
          <w:sz w:val="28"/>
          <w:szCs w:val="28"/>
        </w:rPr>
        <w:t>C1 Advanced | متقدم</w:t>
      </w:r>
    </w:p>
    <w:p w14:paraId="06C54F51" w14:textId="660B5C75" w:rsidR="0043526A" w:rsidRPr="00940B08" w:rsidRDefault="00C07DE9" w:rsidP="00940B08">
      <w:pPr>
        <w:rPr>
          <w:sz w:val="28"/>
          <w:szCs w:val="28"/>
        </w:rPr>
      </w:pPr>
      <w:r w:rsidRPr="00940B08">
        <w:rPr>
          <w:sz w:val="28"/>
          <w:szCs w:val="28"/>
        </w:rPr>
        <w:t xml:space="preserve">C2 Proficiency | </w:t>
      </w:r>
      <w:r w:rsidRPr="00940B08">
        <w:rPr>
          <w:rFonts w:ascii="Times New Roman" w:hAnsi="Times New Roman" w:cs="Times New Roman"/>
          <w:sz w:val="28"/>
          <w:szCs w:val="28"/>
        </w:rPr>
        <w:t>احتراف</w:t>
      </w:r>
    </w:p>
    <w:p w14:paraId="603055FC" w14:textId="6FA77877" w:rsidR="00357537" w:rsidRPr="00940B08" w:rsidRDefault="00C07DE9">
      <w:pPr>
        <w:pStyle w:val="Heading1"/>
      </w:pPr>
      <w:r w:rsidRPr="00940B08">
        <w:lastRenderedPageBreak/>
        <w:t>Packages | الباقات</w:t>
      </w:r>
    </w:p>
    <w:p w14:paraId="055BE7A9" w14:textId="49E84514" w:rsidR="00C40745" w:rsidRPr="00F84AC7" w:rsidRDefault="00C07DE9" w:rsidP="00FD23CD">
      <w:pPr>
        <w:rPr>
          <w:sz w:val="26"/>
          <w:szCs w:val="26"/>
          <w:rtl/>
        </w:rPr>
      </w:pPr>
      <w:r w:rsidRPr="00940B08">
        <w:rPr>
          <w:b/>
          <w:bCs/>
          <w:sz w:val="28"/>
          <w:szCs w:val="28"/>
        </w:rPr>
        <w:t>Basic Package:</w:t>
      </w:r>
      <w:r w:rsidR="00322E9D" w:rsidRPr="00940B08">
        <w:rPr>
          <w:rFonts w:hint="cs"/>
          <w:b/>
          <w:bCs/>
          <w:sz w:val="28"/>
          <w:szCs w:val="28"/>
          <w:rtl/>
        </w:rPr>
        <w:t xml:space="preserve">الحزمة </w:t>
      </w:r>
      <w:r w:rsidR="002069EE">
        <w:rPr>
          <w:rFonts w:hint="cs"/>
          <w:b/>
          <w:bCs/>
          <w:sz w:val="28"/>
          <w:szCs w:val="28"/>
          <w:rtl/>
        </w:rPr>
        <w:t>العادية</w:t>
      </w:r>
      <w:r w:rsidR="00A26793" w:rsidRPr="00940B08">
        <w:rPr>
          <w:rFonts w:hint="cs"/>
          <w:b/>
          <w:bCs/>
          <w:sz w:val="28"/>
          <w:szCs w:val="28"/>
          <w:rtl/>
        </w:rPr>
        <w:t xml:space="preserve"> </w:t>
      </w:r>
      <w:r w:rsidRPr="00940B08">
        <w:rPr>
          <w:b/>
          <w:bCs/>
          <w:sz w:val="28"/>
          <w:szCs w:val="28"/>
        </w:rPr>
        <w:br/>
      </w:r>
      <w:r w:rsidRPr="00940B08">
        <w:rPr>
          <w:sz w:val="28"/>
          <w:szCs w:val="28"/>
        </w:rPr>
        <w:t>Group Classes</w:t>
      </w:r>
      <w:r w:rsidR="00A26793" w:rsidRPr="00940B08">
        <w:rPr>
          <w:rFonts w:hint="cs"/>
          <w:sz w:val="28"/>
          <w:szCs w:val="28"/>
          <w:rtl/>
        </w:rPr>
        <w:t xml:space="preserve"> :</w:t>
      </w:r>
      <w:r w:rsidR="00D41D5F" w:rsidRPr="00940B08">
        <w:rPr>
          <w:rFonts w:hint="cs"/>
          <w:sz w:val="28"/>
          <w:szCs w:val="28"/>
          <w:rtl/>
        </w:rPr>
        <w:t xml:space="preserve"> </w:t>
      </w:r>
      <w:r w:rsidR="00C40745" w:rsidRPr="00940B08">
        <w:rPr>
          <w:rFonts w:hint="cs"/>
          <w:sz w:val="28"/>
          <w:szCs w:val="28"/>
          <w:rtl/>
        </w:rPr>
        <w:t xml:space="preserve">الحصص الجماعية </w:t>
      </w:r>
      <w:r w:rsidRPr="00940B08">
        <w:rPr>
          <w:sz w:val="28"/>
          <w:szCs w:val="28"/>
        </w:rPr>
        <w:br/>
      </w:r>
      <w:r w:rsidRPr="00F84AC7">
        <w:rPr>
          <w:b/>
          <w:bCs/>
          <w:sz w:val="26"/>
          <w:szCs w:val="26"/>
        </w:rPr>
        <w:t>Price</w:t>
      </w:r>
      <w:r w:rsidRPr="00F84AC7">
        <w:rPr>
          <w:sz w:val="26"/>
          <w:szCs w:val="26"/>
        </w:rPr>
        <w:t>: 75</w:t>
      </w:r>
      <w:r w:rsidR="002159E0" w:rsidRPr="00F84AC7">
        <w:rPr>
          <w:sz w:val="26"/>
          <w:szCs w:val="26"/>
        </w:rPr>
        <w:t xml:space="preserve"> JD</w:t>
      </w:r>
      <w:r w:rsidR="00C12A0E" w:rsidRPr="00F84AC7">
        <w:rPr>
          <w:sz w:val="26"/>
          <w:szCs w:val="26"/>
        </w:rPr>
        <w:t xml:space="preserve"> for 3 months</w:t>
      </w:r>
      <w:r w:rsidR="0006393D" w:rsidRPr="00F84AC7">
        <w:rPr>
          <w:sz w:val="26"/>
          <w:szCs w:val="26"/>
          <w:lang w:val="en-GB"/>
        </w:rPr>
        <w:t xml:space="preserve">(30 classes </w:t>
      </w:r>
      <w:r w:rsidR="0006393D" w:rsidRPr="00F84AC7">
        <w:rPr>
          <w:sz w:val="26"/>
          <w:szCs w:val="26"/>
        </w:rPr>
        <w:t xml:space="preserve">) </w:t>
      </w:r>
      <w:r w:rsidR="00195C9F" w:rsidRPr="00F84AC7">
        <w:rPr>
          <w:b/>
          <w:bCs/>
          <w:sz w:val="26"/>
          <w:szCs w:val="26"/>
        </w:rPr>
        <w:t>Or</w:t>
      </w:r>
      <w:r w:rsidR="00195C9F" w:rsidRPr="00F84AC7">
        <w:rPr>
          <w:sz w:val="26"/>
          <w:szCs w:val="26"/>
        </w:rPr>
        <w:t xml:space="preserve"> </w:t>
      </w:r>
      <w:r w:rsidR="001D3F3C" w:rsidRPr="00F84AC7">
        <w:rPr>
          <w:sz w:val="26"/>
          <w:szCs w:val="26"/>
        </w:rPr>
        <w:t xml:space="preserve">25 JD for one month </w:t>
      </w:r>
      <w:r w:rsidR="0006393D" w:rsidRPr="00F84AC7">
        <w:rPr>
          <w:sz w:val="26"/>
          <w:szCs w:val="26"/>
          <w:lang w:val="en-GB"/>
        </w:rPr>
        <w:t>(</w:t>
      </w:r>
      <w:r w:rsidR="005206C4" w:rsidRPr="00F84AC7">
        <w:rPr>
          <w:sz w:val="26"/>
          <w:szCs w:val="26"/>
          <w:lang w:val="en-GB"/>
        </w:rPr>
        <w:t>10</w:t>
      </w:r>
      <w:r w:rsidR="0006393D" w:rsidRPr="00F84AC7">
        <w:rPr>
          <w:sz w:val="26"/>
          <w:szCs w:val="26"/>
          <w:lang w:val="en-GB"/>
        </w:rPr>
        <w:t xml:space="preserve"> classes </w:t>
      </w:r>
      <w:r w:rsidR="0006393D" w:rsidRPr="00F84AC7">
        <w:rPr>
          <w:sz w:val="26"/>
          <w:szCs w:val="26"/>
        </w:rPr>
        <w:t>)</w:t>
      </w:r>
    </w:p>
    <w:p w14:paraId="214794E5" w14:textId="1E3CB60E" w:rsidR="005026A9" w:rsidRPr="00940B08" w:rsidRDefault="00AC080D" w:rsidP="00FD23CD">
      <w:pPr>
        <w:bidi/>
        <w:rPr>
          <w:sz w:val="28"/>
          <w:szCs w:val="28"/>
        </w:rPr>
      </w:pPr>
      <w:r w:rsidRPr="00F84AC7">
        <w:rPr>
          <w:rFonts w:hint="cs"/>
          <w:b/>
          <w:bCs/>
          <w:sz w:val="28"/>
          <w:szCs w:val="28"/>
          <w:rtl/>
        </w:rPr>
        <w:t>السعر</w:t>
      </w:r>
      <w:r>
        <w:rPr>
          <w:rFonts w:hint="cs"/>
          <w:sz w:val="28"/>
          <w:szCs w:val="28"/>
          <w:rtl/>
        </w:rPr>
        <w:t xml:space="preserve"> : </w:t>
      </w:r>
      <w:r w:rsidR="005026A9" w:rsidRPr="00940B08">
        <w:rPr>
          <w:rFonts w:hint="cs"/>
          <w:sz w:val="28"/>
          <w:szCs w:val="28"/>
          <w:rtl/>
        </w:rPr>
        <w:t xml:space="preserve">٧٥ دينار </w:t>
      </w:r>
      <w:r w:rsidR="004126EF" w:rsidRPr="00940B08">
        <w:rPr>
          <w:rFonts w:hint="cs"/>
          <w:sz w:val="28"/>
          <w:szCs w:val="28"/>
          <w:rtl/>
        </w:rPr>
        <w:t>لمدة ثلاث</w:t>
      </w:r>
      <w:r w:rsidR="005026A9" w:rsidRPr="00940B08">
        <w:rPr>
          <w:rFonts w:hint="cs"/>
          <w:sz w:val="28"/>
          <w:szCs w:val="28"/>
          <w:rtl/>
        </w:rPr>
        <w:t xml:space="preserve"> اشهر </w:t>
      </w:r>
      <w:r w:rsidR="002D29BC" w:rsidRPr="00940B08">
        <w:rPr>
          <w:rFonts w:hint="cs"/>
          <w:sz w:val="28"/>
          <w:szCs w:val="28"/>
          <w:rtl/>
        </w:rPr>
        <w:t xml:space="preserve"> </w:t>
      </w:r>
      <w:r w:rsidR="001867CA" w:rsidRPr="00940B08">
        <w:rPr>
          <w:rFonts w:hint="cs"/>
          <w:sz w:val="28"/>
          <w:szCs w:val="28"/>
          <w:rtl/>
        </w:rPr>
        <w:t xml:space="preserve">(٣٠ </w:t>
      </w:r>
      <w:r w:rsidR="002D29BC" w:rsidRPr="00940B08">
        <w:rPr>
          <w:rFonts w:hint="cs"/>
          <w:sz w:val="28"/>
          <w:szCs w:val="28"/>
          <w:rtl/>
        </w:rPr>
        <w:t xml:space="preserve"> </w:t>
      </w:r>
      <w:r w:rsidR="001867CA" w:rsidRPr="00940B08">
        <w:rPr>
          <w:rFonts w:hint="cs"/>
          <w:sz w:val="28"/>
          <w:szCs w:val="28"/>
          <w:rtl/>
        </w:rPr>
        <w:t xml:space="preserve">حصة) </w:t>
      </w:r>
      <w:r w:rsidR="002D29BC" w:rsidRPr="00940B08">
        <w:rPr>
          <w:rFonts w:hint="cs"/>
          <w:sz w:val="28"/>
          <w:szCs w:val="28"/>
          <w:rtl/>
        </w:rPr>
        <w:t xml:space="preserve"> </w:t>
      </w:r>
      <w:r w:rsidR="005026A9" w:rsidRPr="00940B08">
        <w:rPr>
          <w:rFonts w:hint="cs"/>
          <w:b/>
          <w:bCs/>
          <w:sz w:val="28"/>
          <w:szCs w:val="28"/>
          <w:rtl/>
        </w:rPr>
        <w:t>او</w:t>
      </w:r>
      <w:r w:rsidR="005026A9" w:rsidRPr="00940B08">
        <w:rPr>
          <w:rFonts w:hint="cs"/>
          <w:sz w:val="28"/>
          <w:szCs w:val="28"/>
          <w:rtl/>
        </w:rPr>
        <w:t xml:space="preserve"> </w:t>
      </w:r>
      <w:r w:rsidR="00ED661B" w:rsidRPr="00940B08">
        <w:rPr>
          <w:rFonts w:hint="cs"/>
          <w:sz w:val="28"/>
          <w:szCs w:val="28"/>
          <w:rtl/>
        </w:rPr>
        <w:t>٢٥ دينار</w:t>
      </w:r>
      <w:r w:rsidR="004126EF" w:rsidRPr="00940B08">
        <w:rPr>
          <w:rFonts w:hint="cs"/>
          <w:sz w:val="28"/>
          <w:szCs w:val="28"/>
          <w:rtl/>
        </w:rPr>
        <w:t xml:space="preserve"> لمدة</w:t>
      </w:r>
      <w:r w:rsidR="00ED661B" w:rsidRPr="00940B08">
        <w:rPr>
          <w:rFonts w:hint="cs"/>
          <w:sz w:val="28"/>
          <w:szCs w:val="28"/>
          <w:rtl/>
        </w:rPr>
        <w:t xml:space="preserve"> </w:t>
      </w:r>
      <w:r w:rsidR="004126EF" w:rsidRPr="00940B08">
        <w:rPr>
          <w:rFonts w:hint="cs"/>
          <w:sz w:val="28"/>
          <w:szCs w:val="28"/>
          <w:rtl/>
        </w:rPr>
        <w:t>شهر</w:t>
      </w:r>
      <w:r w:rsidR="002D29BC" w:rsidRPr="00940B08">
        <w:rPr>
          <w:rFonts w:hint="cs"/>
          <w:sz w:val="28"/>
          <w:szCs w:val="28"/>
          <w:rtl/>
        </w:rPr>
        <w:t xml:space="preserve"> </w:t>
      </w:r>
      <w:r w:rsidR="001867CA" w:rsidRPr="00940B08">
        <w:rPr>
          <w:rFonts w:hint="cs"/>
          <w:sz w:val="28"/>
          <w:szCs w:val="28"/>
          <w:rtl/>
        </w:rPr>
        <w:t>(١٠ حصص)</w:t>
      </w:r>
      <w:r w:rsidR="004126EF" w:rsidRPr="00940B08">
        <w:rPr>
          <w:rFonts w:hint="cs"/>
          <w:sz w:val="28"/>
          <w:szCs w:val="28"/>
          <w:rtl/>
        </w:rPr>
        <w:t xml:space="preserve"> </w:t>
      </w:r>
      <w:r w:rsidR="00ED661B" w:rsidRPr="00940B08">
        <w:rPr>
          <w:rFonts w:hint="cs"/>
          <w:sz w:val="28"/>
          <w:szCs w:val="28"/>
          <w:rtl/>
        </w:rPr>
        <w:t xml:space="preserve"> </w:t>
      </w:r>
    </w:p>
    <w:p w14:paraId="36E2B41C" w14:textId="0DB0FC48" w:rsidR="008D6AA6" w:rsidRPr="00940B08" w:rsidRDefault="00C07DE9" w:rsidP="008D6AA6">
      <w:pPr>
        <w:rPr>
          <w:sz w:val="28"/>
          <w:szCs w:val="28"/>
          <w:rtl/>
        </w:rPr>
      </w:pPr>
      <w:r w:rsidRPr="00940B08">
        <w:rPr>
          <w:b/>
          <w:bCs/>
          <w:sz w:val="28"/>
          <w:szCs w:val="28"/>
        </w:rPr>
        <w:t>Standard Package:</w:t>
      </w:r>
      <w:r w:rsidR="002F5C39" w:rsidRPr="00940B08">
        <w:rPr>
          <w:rFonts w:hint="cs"/>
          <w:b/>
          <w:bCs/>
          <w:sz w:val="28"/>
          <w:szCs w:val="28"/>
          <w:rtl/>
        </w:rPr>
        <w:t xml:space="preserve">الحزمة </w:t>
      </w:r>
      <w:r w:rsidR="00D960E7" w:rsidRPr="00940B08">
        <w:rPr>
          <w:rFonts w:hint="cs"/>
          <w:b/>
          <w:bCs/>
          <w:sz w:val="28"/>
          <w:szCs w:val="28"/>
          <w:rtl/>
        </w:rPr>
        <w:t xml:space="preserve">الأساسية </w:t>
      </w:r>
      <w:r w:rsidRPr="00940B08">
        <w:rPr>
          <w:b/>
          <w:bCs/>
          <w:sz w:val="28"/>
          <w:szCs w:val="28"/>
        </w:rPr>
        <w:br/>
      </w:r>
      <w:r w:rsidRPr="00940B08">
        <w:rPr>
          <w:sz w:val="28"/>
          <w:szCs w:val="28"/>
        </w:rPr>
        <w:t>Small Groups (4 Students)</w:t>
      </w:r>
      <w:r w:rsidR="00660858" w:rsidRPr="00940B08">
        <w:rPr>
          <w:rFonts w:hint="cs"/>
          <w:sz w:val="28"/>
          <w:szCs w:val="28"/>
          <w:rtl/>
        </w:rPr>
        <w:t xml:space="preserve"> </w:t>
      </w:r>
    </w:p>
    <w:p w14:paraId="5BBABDB2" w14:textId="6317C622" w:rsidR="00801785" w:rsidRPr="00940B08" w:rsidRDefault="008D6AA6" w:rsidP="00C40745">
      <w:pPr>
        <w:rPr>
          <w:sz w:val="28"/>
          <w:szCs w:val="28"/>
          <w:rtl/>
        </w:rPr>
      </w:pPr>
      <w:r w:rsidRPr="00940B08">
        <w:rPr>
          <w:rFonts w:hint="cs"/>
          <w:sz w:val="28"/>
          <w:szCs w:val="28"/>
          <w:rtl/>
        </w:rPr>
        <w:t>مجموعة صغيرة (٤ طلاب)</w:t>
      </w:r>
      <w:r w:rsidR="00C07DE9" w:rsidRPr="00940B08">
        <w:rPr>
          <w:sz w:val="28"/>
          <w:szCs w:val="28"/>
        </w:rPr>
        <w:br/>
      </w:r>
      <w:r w:rsidR="00C07DE9" w:rsidRPr="00F84AC7">
        <w:rPr>
          <w:b/>
          <w:bCs/>
          <w:sz w:val="28"/>
          <w:szCs w:val="28"/>
        </w:rPr>
        <w:t>Price</w:t>
      </w:r>
      <w:r w:rsidR="00C07DE9" w:rsidRPr="00940B08">
        <w:rPr>
          <w:sz w:val="28"/>
          <w:szCs w:val="28"/>
        </w:rPr>
        <w:t>: 150</w:t>
      </w:r>
      <w:r w:rsidR="002159E0" w:rsidRPr="00940B08">
        <w:rPr>
          <w:sz w:val="28"/>
          <w:szCs w:val="28"/>
        </w:rPr>
        <w:t xml:space="preserve"> JD</w:t>
      </w:r>
      <w:r w:rsidR="00C12A0E" w:rsidRPr="00940B08">
        <w:rPr>
          <w:sz w:val="28"/>
          <w:szCs w:val="28"/>
        </w:rPr>
        <w:t xml:space="preserve"> for 3 months</w:t>
      </w:r>
      <w:r w:rsidR="005206C4" w:rsidRPr="00940B08">
        <w:rPr>
          <w:sz w:val="28"/>
          <w:szCs w:val="28"/>
          <w:lang w:val="en-GB"/>
        </w:rPr>
        <w:t xml:space="preserve">(30 classes </w:t>
      </w:r>
      <w:r w:rsidR="005206C4" w:rsidRPr="00940B08">
        <w:rPr>
          <w:sz w:val="28"/>
          <w:szCs w:val="28"/>
        </w:rPr>
        <w:t xml:space="preserve">)  </w:t>
      </w:r>
      <w:r w:rsidR="00195C9F" w:rsidRPr="00940B08">
        <w:rPr>
          <w:b/>
          <w:bCs/>
          <w:sz w:val="28"/>
          <w:szCs w:val="28"/>
          <w:lang w:val="en-GB"/>
        </w:rPr>
        <w:t>Or</w:t>
      </w:r>
      <w:r w:rsidR="00195C9F" w:rsidRPr="00940B08">
        <w:rPr>
          <w:sz w:val="28"/>
          <w:szCs w:val="28"/>
          <w:lang w:val="en-GB"/>
        </w:rPr>
        <w:t xml:space="preserve"> </w:t>
      </w:r>
      <w:r w:rsidR="00EA6920" w:rsidRPr="00940B08">
        <w:rPr>
          <w:sz w:val="28"/>
          <w:szCs w:val="28"/>
          <w:lang w:val="en-GB"/>
        </w:rPr>
        <w:t xml:space="preserve"> 50 JD </w:t>
      </w:r>
      <w:r w:rsidR="00474DE9" w:rsidRPr="00940B08">
        <w:rPr>
          <w:sz w:val="28"/>
          <w:szCs w:val="28"/>
          <w:lang w:val="en-GB"/>
        </w:rPr>
        <w:t>for one month</w:t>
      </w:r>
      <w:r w:rsidR="005206C4" w:rsidRPr="00940B08">
        <w:rPr>
          <w:sz w:val="28"/>
          <w:szCs w:val="28"/>
          <w:lang w:val="en-GB"/>
        </w:rPr>
        <w:t xml:space="preserve"> (10 classes </w:t>
      </w:r>
      <w:r w:rsidR="005206C4" w:rsidRPr="00940B08">
        <w:rPr>
          <w:sz w:val="28"/>
          <w:szCs w:val="28"/>
        </w:rPr>
        <w:t>)</w:t>
      </w:r>
    </w:p>
    <w:p w14:paraId="2205D200" w14:textId="5D48C650" w:rsidR="006E1EA1" w:rsidRPr="00A824B7" w:rsidRDefault="00474DE9" w:rsidP="00A824B7">
      <w:pPr>
        <w:bidi/>
        <w:rPr>
          <w:sz w:val="28"/>
          <w:szCs w:val="28"/>
          <w:lang w:val="en-GB"/>
        </w:rPr>
      </w:pPr>
      <w:r w:rsidRPr="00940B08">
        <w:rPr>
          <w:sz w:val="28"/>
          <w:szCs w:val="28"/>
          <w:lang w:val="en-GB"/>
        </w:rPr>
        <w:t xml:space="preserve"> </w:t>
      </w:r>
      <w:r w:rsidR="00AC080D" w:rsidRPr="00F84AC7">
        <w:rPr>
          <w:rFonts w:hint="cs"/>
          <w:b/>
          <w:bCs/>
          <w:sz w:val="28"/>
          <w:szCs w:val="28"/>
          <w:rtl/>
          <w:lang w:val="en-GB"/>
        </w:rPr>
        <w:t>السعر</w:t>
      </w:r>
      <w:r w:rsidR="00AC080D">
        <w:rPr>
          <w:rFonts w:hint="cs"/>
          <w:sz w:val="28"/>
          <w:szCs w:val="28"/>
          <w:rtl/>
          <w:lang w:val="en-GB"/>
        </w:rPr>
        <w:t xml:space="preserve"> :  </w:t>
      </w:r>
      <w:r w:rsidR="00C92688" w:rsidRPr="00940B08">
        <w:rPr>
          <w:rFonts w:hint="cs"/>
          <w:sz w:val="28"/>
          <w:szCs w:val="28"/>
          <w:rtl/>
          <w:lang w:val="en-GB"/>
        </w:rPr>
        <w:t xml:space="preserve">١٥٠ دينار </w:t>
      </w:r>
      <w:r w:rsidR="002D29BC" w:rsidRPr="00940B08">
        <w:rPr>
          <w:rFonts w:hint="cs"/>
          <w:sz w:val="28"/>
          <w:szCs w:val="28"/>
          <w:rtl/>
          <w:lang w:val="en-GB"/>
        </w:rPr>
        <w:t>لمدة ثلاث</w:t>
      </w:r>
      <w:r w:rsidR="00801785" w:rsidRPr="00940B08">
        <w:rPr>
          <w:rFonts w:hint="cs"/>
          <w:sz w:val="28"/>
          <w:szCs w:val="28"/>
          <w:rtl/>
          <w:lang w:val="en-GB"/>
        </w:rPr>
        <w:t xml:space="preserve"> </w:t>
      </w:r>
      <w:r w:rsidR="009F01CC" w:rsidRPr="00940B08">
        <w:rPr>
          <w:rFonts w:hint="cs"/>
          <w:sz w:val="28"/>
          <w:szCs w:val="28"/>
          <w:rtl/>
          <w:lang w:val="en-GB"/>
        </w:rPr>
        <w:t>اشهر (</w:t>
      </w:r>
      <w:r w:rsidR="005C0681" w:rsidRPr="00940B08">
        <w:rPr>
          <w:rFonts w:hint="cs"/>
          <w:sz w:val="28"/>
          <w:szCs w:val="28"/>
          <w:rtl/>
          <w:lang w:val="en-GB"/>
        </w:rPr>
        <w:t xml:space="preserve"> ٣٠ حصة </w:t>
      </w:r>
      <w:r w:rsidR="00A9257E" w:rsidRPr="00940B08">
        <w:rPr>
          <w:rFonts w:hint="cs"/>
          <w:sz w:val="28"/>
          <w:szCs w:val="28"/>
          <w:rtl/>
          <w:lang w:val="en-GB"/>
        </w:rPr>
        <w:t xml:space="preserve">) </w:t>
      </w:r>
      <w:r w:rsidR="00A9257E" w:rsidRPr="00940B08">
        <w:rPr>
          <w:rFonts w:hint="cs"/>
          <w:b/>
          <w:bCs/>
          <w:sz w:val="28"/>
          <w:szCs w:val="28"/>
          <w:rtl/>
          <w:lang w:val="en-GB"/>
        </w:rPr>
        <w:t>او</w:t>
      </w:r>
      <w:r w:rsidR="00801785" w:rsidRPr="00940B08">
        <w:rPr>
          <w:rFonts w:hint="cs"/>
          <w:sz w:val="28"/>
          <w:szCs w:val="28"/>
          <w:rtl/>
          <w:lang w:val="en-GB"/>
        </w:rPr>
        <w:t xml:space="preserve"> </w:t>
      </w:r>
      <w:r w:rsidR="0031786C" w:rsidRPr="00940B08">
        <w:rPr>
          <w:rFonts w:hint="cs"/>
          <w:sz w:val="28"/>
          <w:szCs w:val="28"/>
          <w:rtl/>
          <w:lang w:val="en-GB"/>
        </w:rPr>
        <w:t xml:space="preserve">٥٠ </w:t>
      </w:r>
      <w:r w:rsidR="00EB4D1B" w:rsidRPr="00940B08">
        <w:rPr>
          <w:rFonts w:hint="cs"/>
          <w:sz w:val="28"/>
          <w:szCs w:val="28"/>
          <w:rtl/>
          <w:lang w:val="en-GB"/>
        </w:rPr>
        <w:t xml:space="preserve"> دينار</w:t>
      </w:r>
      <w:r w:rsidR="00801785" w:rsidRPr="00940B08">
        <w:rPr>
          <w:rFonts w:hint="cs"/>
          <w:sz w:val="28"/>
          <w:szCs w:val="28"/>
          <w:rtl/>
          <w:lang w:val="en-GB"/>
        </w:rPr>
        <w:t xml:space="preserve"> ل</w:t>
      </w:r>
      <w:r w:rsidR="00390E63" w:rsidRPr="00940B08">
        <w:rPr>
          <w:rFonts w:hint="cs"/>
          <w:sz w:val="28"/>
          <w:szCs w:val="28"/>
          <w:rtl/>
          <w:lang w:val="en-GB"/>
        </w:rPr>
        <w:t xml:space="preserve">مدة  شهر </w:t>
      </w:r>
      <w:r w:rsidR="00EB4D1B" w:rsidRPr="00940B08">
        <w:rPr>
          <w:rFonts w:hint="cs"/>
          <w:sz w:val="28"/>
          <w:szCs w:val="28"/>
          <w:rtl/>
          <w:lang w:val="en-GB"/>
        </w:rPr>
        <w:t>(</w:t>
      </w:r>
      <w:r w:rsidR="004126EF" w:rsidRPr="00940B08">
        <w:rPr>
          <w:rFonts w:hint="cs"/>
          <w:sz w:val="28"/>
          <w:szCs w:val="28"/>
          <w:rtl/>
          <w:lang w:val="en-GB"/>
        </w:rPr>
        <w:t>١٠ حصص</w:t>
      </w:r>
      <w:r w:rsidR="00EB4D1B" w:rsidRPr="00940B08">
        <w:rPr>
          <w:rFonts w:hint="cs"/>
          <w:sz w:val="28"/>
          <w:szCs w:val="28"/>
          <w:rtl/>
          <w:lang w:val="en-GB"/>
        </w:rPr>
        <w:t>)</w:t>
      </w:r>
      <w:r w:rsidR="004126EF" w:rsidRPr="00940B08">
        <w:rPr>
          <w:rFonts w:hint="cs"/>
          <w:sz w:val="28"/>
          <w:szCs w:val="28"/>
          <w:rtl/>
          <w:lang w:val="en-GB"/>
        </w:rPr>
        <w:t xml:space="preserve"> </w:t>
      </w:r>
      <w:r w:rsidR="00A86DE8" w:rsidRPr="00940B08">
        <w:rPr>
          <w:rFonts w:hint="cs"/>
          <w:sz w:val="28"/>
          <w:szCs w:val="28"/>
          <w:rtl/>
          <w:lang w:val="en-GB"/>
        </w:rPr>
        <w:t xml:space="preserve"> </w:t>
      </w:r>
    </w:p>
    <w:p w14:paraId="6C849FAD" w14:textId="20C0427C" w:rsidR="00C12A0E" w:rsidRPr="00940B08" w:rsidRDefault="00C07DE9" w:rsidP="00D53EC3">
      <w:pPr>
        <w:rPr>
          <w:sz w:val="28"/>
          <w:szCs w:val="28"/>
          <w:rtl/>
        </w:rPr>
      </w:pPr>
      <w:r w:rsidRPr="00940B08">
        <w:rPr>
          <w:b/>
          <w:bCs/>
          <w:sz w:val="28"/>
          <w:szCs w:val="28"/>
        </w:rPr>
        <w:t>Premium Package:</w:t>
      </w:r>
      <w:r w:rsidR="006F5157" w:rsidRPr="00940B08">
        <w:rPr>
          <w:rFonts w:hint="cs"/>
          <w:b/>
          <w:bCs/>
          <w:sz w:val="28"/>
          <w:szCs w:val="28"/>
          <w:rtl/>
        </w:rPr>
        <w:t xml:space="preserve">الحزم المتميزة </w:t>
      </w:r>
      <w:r w:rsidR="0024095C" w:rsidRPr="00940B08">
        <w:rPr>
          <w:rFonts w:hint="cs"/>
          <w:b/>
          <w:bCs/>
          <w:sz w:val="28"/>
          <w:szCs w:val="28"/>
          <w:rtl/>
        </w:rPr>
        <w:t xml:space="preserve"> </w:t>
      </w:r>
      <w:r w:rsidRPr="00940B08">
        <w:rPr>
          <w:b/>
          <w:bCs/>
          <w:sz w:val="28"/>
          <w:szCs w:val="28"/>
        </w:rPr>
        <w:br/>
      </w:r>
      <w:r w:rsidRPr="00940B08">
        <w:rPr>
          <w:sz w:val="28"/>
          <w:szCs w:val="28"/>
        </w:rPr>
        <w:t>One-to-One</w:t>
      </w:r>
      <w:r w:rsidR="00660858" w:rsidRPr="00940B08">
        <w:rPr>
          <w:sz w:val="28"/>
          <w:szCs w:val="28"/>
        </w:rPr>
        <w:t xml:space="preserve"> </w:t>
      </w:r>
      <w:r w:rsidR="00660858" w:rsidRPr="00940B08">
        <w:rPr>
          <w:rFonts w:hint="cs"/>
          <w:sz w:val="28"/>
          <w:szCs w:val="28"/>
          <w:rtl/>
        </w:rPr>
        <w:t xml:space="preserve">حصص فردية </w:t>
      </w:r>
      <w:r w:rsidRPr="00940B08">
        <w:rPr>
          <w:sz w:val="28"/>
          <w:szCs w:val="28"/>
        </w:rPr>
        <w:br/>
      </w:r>
      <w:r w:rsidRPr="00F84AC7">
        <w:rPr>
          <w:b/>
          <w:bCs/>
          <w:sz w:val="28"/>
          <w:szCs w:val="28"/>
        </w:rPr>
        <w:t>Price</w:t>
      </w:r>
      <w:r w:rsidRPr="00940B08">
        <w:rPr>
          <w:sz w:val="28"/>
          <w:szCs w:val="28"/>
        </w:rPr>
        <w:t>: 450</w:t>
      </w:r>
      <w:r w:rsidR="002159E0" w:rsidRPr="00940B08">
        <w:rPr>
          <w:sz w:val="28"/>
          <w:szCs w:val="28"/>
        </w:rPr>
        <w:t xml:space="preserve"> JD</w:t>
      </w:r>
      <w:r w:rsidR="00C12A0E" w:rsidRPr="00940B08">
        <w:rPr>
          <w:sz w:val="28"/>
          <w:szCs w:val="28"/>
        </w:rPr>
        <w:t xml:space="preserve"> for 3 months</w:t>
      </w:r>
      <w:r w:rsidR="008648CD" w:rsidRPr="00940B08">
        <w:rPr>
          <w:sz w:val="28"/>
          <w:szCs w:val="28"/>
        </w:rPr>
        <w:t xml:space="preserve"> </w:t>
      </w:r>
      <w:r w:rsidR="008648CD" w:rsidRPr="00940B08">
        <w:rPr>
          <w:sz w:val="28"/>
          <w:szCs w:val="28"/>
          <w:lang w:val="en-GB"/>
        </w:rPr>
        <w:t xml:space="preserve">(30 classes </w:t>
      </w:r>
      <w:r w:rsidR="008648CD" w:rsidRPr="00940B08">
        <w:rPr>
          <w:sz w:val="28"/>
          <w:szCs w:val="28"/>
        </w:rPr>
        <w:t xml:space="preserve">) </w:t>
      </w:r>
      <w:r w:rsidR="00C12A0E" w:rsidRPr="00940B08">
        <w:rPr>
          <w:sz w:val="28"/>
          <w:szCs w:val="28"/>
        </w:rPr>
        <w:t xml:space="preserve"> </w:t>
      </w:r>
      <w:r w:rsidR="00474DE9" w:rsidRPr="00940B08">
        <w:rPr>
          <w:b/>
          <w:bCs/>
          <w:sz w:val="28"/>
          <w:szCs w:val="28"/>
        </w:rPr>
        <w:t>Or</w:t>
      </w:r>
      <w:r w:rsidR="00474DE9" w:rsidRPr="00940B08">
        <w:rPr>
          <w:sz w:val="28"/>
          <w:szCs w:val="28"/>
        </w:rPr>
        <w:t xml:space="preserve"> </w:t>
      </w:r>
      <w:r w:rsidR="00C12A0E" w:rsidRPr="00940B08">
        <w:rPr>
          <w:sz w:val="28"/>
          <w:szCs w:val="28"/>
        </w:rPr>
        <w:t xml:space="preserve"> </w:t>
      </w:r>
      <w:r w:rsidR="00195C9F" w:rsidRPr="00940B08">
        <w:rPr>
          <w:sz w:val="28"/>
          <w:szCs w:val="28"/>
        </w:rPr>
        <w:t xml:space="preserve">150 for one month </w:t>
      </w:r>
      <w:r w:rsidR="008648CD" w:rsidRPr="00940B08">
        <w:rPr>
          <w:sz w:val="28"/>
          <w:szCs w:val="28"/>
          <w:lang w:val="en-GB"/>
        </w:rPr>
        <w:t xml:space="preserve">(10 classes </w:t>
      </w:r>
      <w:r w:rsidR="008648CD" w:rsidRPr="00940B08">
        <w:rPr>
          <w:sz w:val="28"/>
          <w:szCs w:val="28"/>
        </w:rPr>
        <w:t>)</w:t>
      </w:r>
    </w:p>
    <w:p w14:paraId="74E62B0C" w14:textId="08EED4D1" w:rsidR="00557F99" w:rsidRPr="00940B08" w:rsidRDefault="001C67D4" w:rsidP="001C67D4">
      <w:pPr>
        <w:ind w:left="720"/>
        <w:rPr>
          <w:sz w:val="28"/>
          <w:szCs w:val="28"/>
        </w:rPr>
      </w:pPr>
      <w:r w:rsidRPr="00F84AC7">
        <w:rPr>
          <w:rFonts w:hint="cs"/>
          <w:b/>
          <w:bCs/>
          <w:sz w:val="28"/>
          <w:szCs w:val="28"/>
          <w:rtl/>
        </w:rPr>
        <w:t>السعر</w:t>
      </w:r>
      <w:r>
        <w:rPr>
          <w:rFonts w:hint="cs"/>
          <w:sz w:val="28"/>
          <w:szCs w:val="28"/>
          <w:rtl/>
        </w:rPr>
        <w:t xml:space="preserve"> : ٤٥٠ </w:t>
      </w:r>
      <w:r w:rsidR="00AB6D8B" w:rsidRPr="00940B08">
        <w:rPr>
          <w:rFonts w:hint="cs"/>
          <w:sz w:val="28"/>
          <w:szCs w:val="28"/>
          <w:rtl/>
        </w:rPr>
        <w:t xml:space="preserve"> دينار</w:t>
      </w:r>
      <w:r w:rsidR="00814059" w:rsidRPr="00940B08">
        <w:rPr>
          <w:rFonts w:hint="cs"/>
          <w:sz w:val="28"/>
          <w:szCs w:val="28"/>
          <w:rtl/>
        </w:rPr>
        <w:t xml:space="preserve"> لمدة</w:t>
      </w:r>
      <w:r w:rsidR="00AB6D8B" w:rsidRPr="00940B08">
        <w:rPr>
          <w:rFonts w:hint="cs"/>
          <w:sz w:val="28"/>
          <w:szCs w:val="28"/>
          <w:rtl/>
        </w:rPr>
        <w:t xml:space="preserve"> لثلاث اشهر</w:t>
      </w:r>
      <w:r w:rsidR="00953F7B" w:rsidRPr="00940B08">
        <w:rPr>
          <w:rFonts w:hint="cs"/>
          <w:sz w:val="28"/>
          <w:szCs w:val="28"/>
          <w:rtl/>
        </w:rPr>
        <w:t xml:space="preserve">(٣٠ حصة) </w:t>
      </w:r>
      <w:r w:rsidR="00AB6D8B" w:rsidRPr="00940B08">
        <w:rPr>
          <w:rFonts w:hint="cs"/>
          <w:sz w:val="28"/>
          <w:szCs w:val="28"/>
          <w:rtl/>
        </w:rPr>
        <w:t xml:space="preserve"> </w:t>
      </w:r>
      <w:r w:rsidR="00814059" w:rsidRPr="00940B08">
        <w:rPr>
          <w:rFonts w:hint="cs"/>
          <w:b/>
          <w:bCs/>
          <w:sz w:val="28"/>
          <w:szCs w:val="28"/>
          <w:rtl/>
        </w:rPr>
        <w:t>او</w:t>
      </w:r>
      <w:r w:rsidR="00814059" w:rsidRPr="00940B08">
        <w:rPr>
          <w:rFonts w:hint="cs"/>
          <w:sz w:val="28"/>
          <w:szCs w:val="28"/>
          <w:rtl/>
        </w:rPr>
        <w:t xml:space="preserve"> ١٥٠</w:t>
      </w:r>
      <w:r w:rsidR="00953F7B" w:rsidRPr="00940B08">
        <w:rPr>
          <w:rFonts w:hint="cs"/>
          <w:sz w:val="28"/>
          <w:szCs w:val="28"/>
          <w:rtl/>
        </w:rPr>
        <w:t xml:space="preserve">دينار </w:t>
      </w:r>
      <w:r w:rsidR="00814059" w:rsidRPr="00940B08">
        <w:rPr>
          <w:rFonts w:hint="cs"/>
          <w:sz w:val="28"/>
          <w:szCs w:val="28"/>
          <w:rtl/>
        </w:rPr>
        <w:t>لمدة شهر</w:t>
      </w:r>
      <w:r w:rsidR="00953F7B" w:rsidRPr="00940B08">
        <w:rPr>
          <w:rFonts w:hint="cs"/>
          <w:sz w:val="28"/>
          <w:szCs w:val="28"/>
          <w:rtl/>
        </w:rPr>
        <w:t xml:space="preserve"> (١٠ حصص)</w:t>
      </w:r>
      <w:r w:rsidR="005B20F6" w:rsidRPr="00940B08">
        <w:rPr>
          <w:rFonts w:hint="cs"/>
          <w:sz w:val="28"/>
          <w:szCs w:val="28"/>
          <w:rtl/>
        </w:rPr>
        <w:t xml:space="preserve"> </w:t>
      </w:r>
      <w:r w:rsidR="00814059" w:rsidRPr="00940B08">
        <w:rPr>
          <w:rFonts w:hint="cs"/>
          <w:sz w:val="28"/>
          <w:szCs w:val="28"/>
          <w:rtl/>
        </w:rPr>
        <w:t xml:space="preserve"> </w:t>
      </w:r>
    </w:p>
    <w:p w14:paraId="4F83B26D" w14:textId="77777777" w:rsidR="00357537" w:rsidRPr="00940B08" w:rsidRDefault="00C07DE9">
      <w:pPr>
        <w:pStyle w:val="Heading1"/>
      </w:pPr>
      <w:r w:rsidRPr="00940B08">
        <w:t>Payment Policy | سياسة الدفع</w:t>
      </w:r>
    </w:p>
    <w:p w14:paraId="6FA818C3" w14:textId="77777777" w:rsidR="00A824B7" w:rsidRDefault="00E76F7E" w:rsidP="00A824B7">
      <w:pPr>
        <w:ind w:left="720"/>
        <w:rPr>
          <w:rFonts w:cs="Times New Roman"/>
          <w:sz w:val="28"/>
          <w:szCs w:val="28"/>
          <w:rtl/>
        </w:rPr>
      </w:pPr>
      <w:r w:rsidRPr="00E76F7E">
        <w:rPr>
          <w:sz w:val="28"/>
          <w:szCs w:val="28"/>
        </w:rPr>
        <w:t>Payment is made 100% before the start of the course or in two installments, 50% before the course and 50% in the middle of the course</w:t>
      </w:r>
      <w:r w:rsidRPr="00E76F7E">
        <w:rPr>
          <w:rFonts w:cs="Times New Roman"/>
          <w:sz w:val="28"/>
          <w:szCs w:val="28"/>
          <w:rtl/>
        </w:rPr>
        <w:t>.</w:t>
      </w:r>
    </w:p>
    <w:p w14:paraId="0A60ED12" w14:textId="3C99B456" w:rsidR="00357537" w:rsidRPr="00940B08" w:rsidRDefault="00F9147A" w:rsidP="00A824B7">
      <w:pPr>
        <w:bidi/>
        <w:rPr>
          <w:rFonts w:cs="Times New Roman"/>
          <w:sz w:val="28"/>
          <w:szCs w:val="28"/>
          <w:rtl/>
          <w:lang w:val="en-GB"/>
        </w:rPr>
      </w:pPr>
      <w:r w:rsidRPr="00940B08">
        <w:rPr>
          <w:rFonts w:cs="Times New Roman"/>
          <w:sz w:val="28"/>
          <w:szCs w:val="28"/>
          <w:rtl/>
          <w:lang w:val="en-GB"/>
        </w:rPr>
        <w:t>يتم الدفع بنسبة</w:t>
      </w:r>
      <w:r w:rsidR="007044DC">
        <w:rPr>
          <w:rFonts w:cs="Times New Roman"/>
          <w:sz w:val="28"/>
          <w:szCs w:val="28"/>
          <w:lang w:val="en-GB"/>
        </w:rPr>
        <w:t xml:space="preserve"> 100% </w:t>
      </w:r>
      <w:r w:rsidRPr="00940B08">
        <w:rPr>
          <w:rFonts w:cs="Times New Roman"/>
          <w:sz w:val="28"/>
          <w:szCs w:val="28"/>
          <w:rtl/>
          <w:lang w:val="en-GB"/>
        </w:rPr>
        <w:t xml:space="preserve">قبل بدء الدورة </w:t>
      </w:r>
      <w:r w:rsidR="001A0979">
        <w:rPr>
          <w:rFonts w:cs="Times New Roman" w:hint="cs"/>
          <w:sz w:val="28"/>
          <w:szCs w:val="28"/>
          <w:rtl/>
          <w:lang w:val="en-GB"/>
        </w:rPr>
        <w:t>أو</w:t>
      </w:r>
      <w:r w:rsidR="0097593C">
        <w:rPr>
          <w:rFonts w:cs="Times New Roman" w:hint="cs"/>
          <w:sz w:val="28"/>
          <w:szCs w:val="28"/>
          <w:rtl/>
          <w:lang w:val="en-GB"/>
        </w:rPr>
        <w:t xml:space="preserve"> </w:t>
      </w:r>
      <w:r w:rsidR="002D4548">
        <w:rPr>
          <w:rFonts w:cs="Times New Roman" w:hint="cs"/>
          <w:sz w:val="28"/>
          <w:szCs w:val="28"/>
          <w:rtl/>
          <w:lang w:val="en-GB"/>
        </w:rPr>
        <w:t>عل</w:t>
      </w:r>
      <w:r w:rsidR="002D4548">
        <w:rPr>
          <w:rFonts w:cs="Times New Roman" w:hint="cs"/>
          <w:sz w:val="28"/>
          <w:szCs w:val="28"/>
          <w:rtl/>
        </w:rPr>
        <w:t xml:space="preserve">ى دفعتين </w:t>
      </w:r>
      <w:r w:rsidR="00D27B7F">
        <w:rPr>
          <w:rFonts w:cs="Times New Roman" w:hint="cs"/>
          <w:sz w:val="28"/>
          <w:szCs w:val="28"/>
          <w:rtl/>
        </w:rPr>
        <w:t>، قبل الدورة 50%</w:t>
      </w:r>
      <w:r w:rsidR="001A0979">
        <w:rPr>
          <w:rFonts w:cs="Times New Roman" w:hint="cs"/>
          <w:sz w:val="28"/>
          <w:szCs w:val="28"/>
          <w:rtl/>
          <w:lang w:val="en-GB"/>
        </w:rPr>
        <w:t xml:space="preserve"> </w:t>
      </w:r>
      <w:r w:rsidRPr="00940B08">
        <w:rPr>
          <w:rFonts w:cs="Times New Roman"/>
          <w:sz w:val="28"/>
          <w:szCs w:val="28"/>
          <w:rtl/>
          <w:lang w:val="en-GB"/>
        </w:rPr>
        <w:t>وفي منتصف الدورة يتم إكمال 50%.</w:t>
      </w:r>
    </w:p>
    <w:p w14:paraId="72F9BB39" w14:textId="1EDC6BF2" w:rsidR="00EE205C" w:rsidRPr="00940B08" w:rsidRDefault="00913F4D" w:rsidP="00EE205C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rtl/>
        </w:rPr>
      </w:pPr>
      <w:r w:rsidRPr="00940B0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Contract </w:t>
      </w:r>
      <w:r w:rsidR="00EE205C" w:rsidRPr="00940B0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| </w:t>
      </w:r>
      <w:r w:rsidRPr="00940B08">
        <w:rPr>
          <w:rFonts w:ascii="Arial" w:eastAsiaTheme="majorEastAsia" w:hAnsi="Arial" w:cs="Arial" w:hint="cs"/>
          <w:b/>
          <w:bCs/>
          <w:color w:val="365F91" w:themeColor="accent1" w:themeShade="BF"/>
          <w:sz w:val="28"/>
          <w:szCs w:val="28"/>
          <w:rtl/>
        </w:rPr>
        <w:t>عقد</w:t>
      </w:r>
    </w:p>
    <w:p w14:paraId="4D6E2AA9" w14:textId="504F2708" w:rsidR="00B25BCE" w:rsidRPr="00A824B7" w:rsidRDefault="00D83232" w:rsidP="00A824B7">
      <w:pPr>
        <w:pStyle w:val="p1"/>
        <w:rPr>
          <w:rFonts w:ascii="UICTFontTextStyleBody" w:hAnsi="UICTFontTextStyleBody" w:hint="eastAsia"/>
          <w:sz w:val="28"/>
          <w:szCs w:val="28"/>
        </w:rPr>
      </w:pPr>
      <w:r w:rsidRPr="00940B08">
        <w:rPr>
          <w:rStyle w:val="s1"/>
          <w:sz w:val="28"/>
          <w:szCs w:val="28"/>
        </w:rPr>
        <w:t>Signing a contract upon registration to guarantee the rights of students and the institute</w:t>
      </w:r>
    </w:p>
    <w:p w14:paraId="04F64CC3" w14:textId="07994217" w:rsidR="006209E7" w:rsidRPr="00940B08" w:rsidRDefault="006209E7" w:rsidP="00D53EC3">
      <w:pPr>
        <w:ind w:left="3600"/>
        <w:rPr>
          <w:sz w:val="28"/>
          <w:szCs w:val="28"/>
          <w:lang w:val="en-GB"/>
        </w:rPr>
      </w:pPr>
      <w:r w:rsidRPr="00940B08">
        <w:rPr>
          <w:rFonts w:hint="cs"/>
          <w:sz w:val="28"/>
          <w:szCs w:val="28"/>
          <w:rtl/>
          <w:lang w:val="en-GB"/>
        </w:rPr>
        <w:t xml:space="preserve">توقيع عقد </w:t>
      </w:r>
      <w:r w:rsidR="008648CD" w:rsidRPr="00940B08">
        <w:rPr>
          <w:rFonts w:hint="cs"/>
          <w:sz w:val="28"/>
          <w:szCs w:val="28"/>
          <w:rtl/>
          <w:lang w:val="en-GB"/>
        </w:rPr>
        <w:t>عند التسجيل لضمان حقوق الطلاب والمعهد</w:t>
      </w:r>
    </w:p>
    <w:sectPr w:rsidR="006209E7" w:rsidRPr="00940B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70E4A9" w14:textId="77777777" w:rsidR="00FE5F72" w:rsidRDefault="00FE5F72" w:rsidP="005C4419">
      <w:pPr>
        <w:spacing w:after="0" w:line="240" w:lineRule="auto"/>
      </w:pPr>
      <w:r>
        <w:separator/>
      </w:r>
    </w:p>
  </w:endnote>
  <w:endnote w:type="continuationSeparator" w:id="0">
    <w:p w14:paraId="50EA6AC8" w14:textId="77777777" w:rsidR="00FE5F72" w:rsidRDefault="00FE5F72" w:rsidP="005C4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A03C0D" w14:textId="77777777" w:rsidR="00FE5F72" w:rsidRDefault="00FE5F72" w:rsidP="005C4419">
      <w:pPr>
        <w:spacing w:after="0" w:line="240" w:lineRule="auto"/>
      </w:pPr>
      <w:r>
        <w:separator/>
      </w:r>
    </w:p>
  </w:footnote>
  <w:footnote w:type="continuationSeparator" w:id="0">
    <w:p w14:paraId="01581649" w14:textId="77777777" w:rsidR="00FE5F72" w:rsidRDefault="00FE5F72" w:rsidP="005C44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30763"/>
    <w:multiLevelType w:val="hybridMultilevel"/>
    <w:tmpl w:val="DD2C9694"/>
    <w:lvl w:ilvl="0" w:tplc="FFFFFFFF">
      <w:start w:val="150"/>
      <w:numFmt w:val="bullet"/>
      <w:lvlText w:val="-"/>
      <w:lvlJc w:val="left"/>
      <w:pPr>
        <w:ind w:left="39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50429552">
    <w:abstractNumId w:val="8"/>
  </w:num>
  <w:num w:numId="2" w16cid:durableId="6300232">
    <w:abstractNumId w:val="6"/>
  </w:num>
  <w:num w:numId="3" w16cid:durableId="1448232762">
    <w:abstractNumId w:val="5"/>
  </w:num>
  <w:num w:numId="4" w16cid:durableId="1482771749">
    <w:abstractNumId w:val="4"/>
  </w:num>
  <w:num w:numId="5" w16cid:durableId="938760698">
    <w:abstractNumId w:val="7"/>
  </w:num>
  <w:num w:numId="6" w16cid:durableId="650643571">
    <w:abstractNumId w:val="3"/>
  </w:num>
  <w:num w:numId="7" w16cid:durableId="1325936010">
    <w:abstractNumId w:val="2"/>
  </w:num>
  <w:num w:numId="8" w16cid:durableId="442072951">
    <w:abstractNumId w:val="1"/>
  </w:num>
  <w:num w:numId="9" w16cid:durableId="377241165">
    <w:abstractNumId w:val="0"/>
  </w:num>
  <w:num w:numId="10" w16cid:durableId="42056520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33A"/>
    <w:rsid w:val="00023B17"/>
    <w:rsid w:val="00034616"/>
    <w:rsid w:val="0006063C"/>
    <w:rsid w:val="0006393D"/>
    <w:rsid w:val="00074EB4"/>
    <w:rsid w:val="00092455"/>
    <w:rsid w:val="000B5F1C"/>
    <w:rsid w:val="000C0B94"/>
    <w:rsid w:val="000E7D2D"/>
    <w:rsid w:val="00122109"/>
    <w:rsid w:val="00137B5D"/>
    <w:rsid w:val="00150725"/>
    <w:rsid w:val="0015074B"/>
    <w:rsid w:val="00174343"/>
    <w:rsid w:val="001867CA"/>
    <w:rsid w:val="00195C9F"/>
    <w:rsid w:val="001A0979"/>
    <w:rsid w:val="001C16D7"/>
    <w:rsid w:val="001C67D4"/>
    <w:rsid w:val="001D3F3C"/>
    <w:rsid w:val="002069EE"/>
    <w:rsid w:val="002159E0"/>
    <w:rsid w:val="0024095C"/>
    <w:rsid w:val="002821C9"/>
    <w:rsid w:val="0028688B"/>
    <w:rsid w:val="0029639D"/>
    <w:rsid w:val="002D29BC"/>
    <w:rsid w:val="002D4548"/>
    <w:rsid w:val="002F5C39"/>
    <w:rsid w:val="0031786C"/>
    <w:rsid w:val="00322E9D"/>
    <w:rsid w:val="00326F90"/>
    <w:rsid w:val="003314F2"/>
    <w:rsid w:val="00347701"/>
    <w:rsid w:val="00357537"/>
    <w:rsid w:val="00372968"/>
    <w:rsid w:val="00374BB1"/>
    <w:rsid w:val="00390E63"/>
    <w:rsid w:val="004126EF"/>
    <w:rsid w:val="0043526A"/>
    <w:rsid w:val="004413D1"/>
    <w:rsid w:val="00470D3F"/>
    <w:rsid w:val="00474DE9"/>
    <w:rsid w:val="004907CF"/>
    <w:rsid w:val="004A7270"/>
    <w:rsid w:val="004A735F"/>
    <w:rsid w:val="004E07B5"/>
    <w:rsid w:val="004F2495"/>
    <w:rsid w:val="005026A9"/>
    <w:rsid w:val="005176C5"/>
    <w:rsid w:val="005206C4"/>
    <w:rsid w:val="00557F99"/>
    <w:rsid w:val="00596905"/>
    <w:rsid w:val="005B20F6"/>
    <w:rsid w:val="005C0681"/>
    <w:rsid w:val="005C4419"/>
    <w:rsid w:val="006209E7"/>
    <w:rsid w:val="00660858"/>
    <w:rsid w:val="006852F9"/>
    <w:rsid w:val="00696AAE"/>
    <w:rsid w:val="006E1EA1"/>
    <w:rsid w:val="006E3CA7"/>
    <w:rsid w:val="006F5157"/>
    <w:rsid w:val="006F71F3"/>
    <w:rsid w:val="007044DC"/>
    <w:rsid w:val="007243A9"/>
    <w:rsid w:val="00765E8C"/>
    <w:rsid w:val="00801785"/>
    <w:rsid w:val="008113FA"/>
    <w:rsid w:val="00814059"/>
    <w:rsid w:val="00836BFB"/>
    <w:rsid w:val="00852BDF"/>
    <w:rsid w:val="008627D4"/>
    <w:rsid w:val="008648CD"/>
    <w:rsid w:val="0087668B"/>
    <w:rsid w:val="008B6EAC"/>
    <w:rsid w:val="008D6AA6"/>
    <w:rsid w:val="008E7080"/>
    <w:rsid w:val="00913F4D"/>
    <w:rsid w:val="00920926"/>
    <w:rsid w:val="00940B08"/>
    <w:rsid w:val="00953F7B"/>
    <w:rsid w:val="0097593C"/>
    <w:rsid w:val="009B7B65"/>
    <w:rsid w:val="009C1689"/>
    <w:rsid w:val="009F01CC"/>
    <w:rsid w:val="00A26793"/>
    <w:rsid w:val="00A824B7"/>
    <w:rsid w:val="00A86DE8"/>
    <w:rsid w:val="00A9257E"/>
    <w:rsid w:val="00AA1D8D"/>
    <w:rsid w:val="00AB6D8B"/>
    <w:rsid w:val="00AC080D"/>
    <w:rsid w:val="00B25BCE"/>
    <w:rsid w:val="00B43497"/>
    <w:rsid w:val="00B43744"/>
    <w:rsid w:val="00B47730"/>
    <w:rsid w:val="00BF1326"/>
    <w:rsid w:val="00BF6780"/>
    <w:rsid w:val="00C07DE9"/>
    <w:rsid w:val="00C12A0E"/>
    <w:rsid w:val="00C40745"/>
    <w:rsid w:val="00C4585E"/>
    <w:rsid w:val="00C70ACF"/>
    <w:rsid w:val="00C92688"/>
    <w:rsid w:val="00CA2B85"/>
    <w:rsid w:val="00CB0664"/>
    <w:rsid w:val="00CC3FA4"/>
    <w:rsid w:val="00CF1791"/>
    <w:rsid w:val="00D208D8"/>
    <w:rsid w:val="00D27B7F"/>
    <w:rsid w:val="00D37B72"/>
    <w:rsid w:val="00D41D5F"/>
    <w:rsid w:val="00D53EC3"/>
    <w:rsid w:val="00D83232"/>
    <w:rsid w:val="00D838D7"/>
    <w:rsid w:val="00D877CB"/>
    <w:rsid w:val="00D91A62"/>
    <w:rsid w:val="00D960E7"/>
    <w:rsid w:val="00E22EDB"/>
    <w:rsid w:val="00E43757"/>
    <w:rsid w:val="00E76F7E"/>
    <w:rsid w:val="00EA6920"/>
    <w:rsid w:val="00EB4D1B"/>
    <w:rsid w:val="00ED661B"/>
    <w:rsid w:val="00EE205C"/>
    <w:rsid w:val="00F43887"/>
    <w:rsid w:val="00F454DF"/>
    <w:rsid w:val="00F84AC7"/>
    <w:rsid w:val="00F9147A"/>
    <w:rsid w:val="00FA2388"/>
    <w:rsid w:val="00FC693F"/>
    <w:rsid w:val="00FD23CD"/>
    <w:rsid w:val="00FE1B41"/>
    <w:rsid w:val="00FE561E"/>
    <w:rsid w:val="00FE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68D86"/>
  <w14:defaultImageDpi w14:val="300"/>
  <w15:docId w15:val="{C3729394-8FC3-E847-84D6-85E70BB1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D83232"/>
    <w:pPr>
      <w:spacing w:after="0" w:line="240" w:lineRule="auto"/>
    </w:pPr>
    <w:rPr>
      <w:rFonts w:ascii=".AppleSystemUIFont" w:hAnsi=".AppleSystemUIFont" w:cs="Times New Roman"/>
      <w:sz w:val="26"/>
      <w:szCs w:val="26"/>
      <w:lang w:val="en-JO"/>
    </w:rPr>
  </w:style>
  <w:style w:type="character" w:customStyle="1" w:styleId="s1">
    <w:name w:val="s1"/>
    <w:basedOn w:val="DefaultParagraphFont"/>
    <w:rsid w:val="00D8323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C441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441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C44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Aoun MVTEACHES JORDAN</cp:lastModifiedBy>
  <cp:revision>2</cp:revision>
  <dcterms:created xsi:type="dcterms:W3CDTF">2026-08-16T19:17:00Z</dcterms:created>
  <dcterms:modified xsi:type="dcterms:W3CDTF">2026-08-16T19:17:00Z</dcterms:modified>
  <cp:category/>
</cp:coreProperties>
</file>